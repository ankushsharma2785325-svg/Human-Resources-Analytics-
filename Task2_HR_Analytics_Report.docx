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2: Human Resources Analytics</w:t>
      </w:r>
    </w:p>
    <w:p>
      <w:r>
        <w:t>Objective: Analyze and optimize HR processes using Power BI.</w:t>
      </w:r>
    </w:p>
    <w:p>
      <w:r>
        <w:t>Recommended Dashboard Visuals:</w:t>
      </w:r>
    </w:p>
    <w:p>
      <w:pPr>
        <w:pStyle w:val="ListBullet"/>
      </w:pPr>
      <w:r>
        <w:t>Total Employees</w:t>
      </w:r>
    </w:p>
    <w:p>
      <w:pPr>
        <w:pStyle w:val="ListBullet"/>
      </w:pPr>
      <w:r>
        <w:t>Average Salary</w:t>
      </w:r>
    </w:p>
    <w:p>
      <w:pPr>
        <w:pStyle w:val="ListBullet"/>
      </w:pPr>
      <w:r>
        <w:t>Attrition Rate</w:t>
      </w:r>
    </w:p>
    <w:p>
      <w:pPr>
        <w:pStyle w:val="ListBullet"/>
      </w:pPr>
      <w:r>
        <w:t>Average Satisfaction Score</w:t>
      </w:r>
    </w:p>
    <w:p>
      <w:pPr>
        <w:pStyle w:val="ListBullet"/>
      </w:pPr>
      <w:r>
        <w:t>Gender Distribution</w:t>
      </w:r>
    </w:p>
    <w:p>
      <w:pPr>
        <w:pStyle w:val="ListBullet"/>
      </w:pPr>
      <w:r>
        <w:t>Employees by Department</w:t>
      </w:r>
    </w:p>
    <w:p>
      <w:pPr>
        <w:pStyle w:val="ListBullet"/>
      </w:pPr>
      <w:r>
        <w:t>Department-wise Average Salary</w:t>
      </w:r>
    </w:p>
    <w:p>
      <w:pPr>
        <w:pStyle w:val="ListBullet"/>
      </w:pPr>
      <w:r>
        <w:t>Experience vs Salary Trend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